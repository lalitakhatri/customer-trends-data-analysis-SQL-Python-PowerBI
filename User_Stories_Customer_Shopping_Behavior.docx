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E2F85" w14:textId="77777777" w:rsidR="003839C8" w:rsidRDefault="00000000">
      <w:r>
        <w:rPr>
          <w:rFonts w:ascii="Times New Roman" w:hAnsi="Times New Roman"/>
          <w:b/>
          <w:sz w:val="32"/>
        </w:rPr>
        <w:t>User Stories &amp; Acceptance Criteria</w:t>
      </w:r>
    </w:p>
    <w:p w14:paraId="3CF1CC78" w14:textId="77777777" w:rsidR="003839C8" w:rsidRDefault="00000000">
      <w:r>
        <w:rPr>
          <w:rFonts w:ascii="Times New Roman" w:hAnsi="Times New Roman"/>
          <w:sz w:val="24"/>
        </w:rPr>
        <w:t>Project Name: Customer Shopping Behavior Analysis</w:t>
      </w:r>
    </w:p>
    <w:p w14:paraId="233DF88E" w14:textId="77777777" w:rsidR="003839C8" w:rsidRDefault="00000000">
      <w:r>
        <w:rPr>
          <w:rFonts w:ascii="Times New Roman" w:hAnsi="Times New Roman"/>
          <w:b/>
          <w:sz w:val="28"/>
        </w:rPr>
        <w:t>1. Introduction</w:t>
      </w:r>
    </w:p>
    <w:p w14:paraId="1B7514B6" w14:textId="77777777" w:rsidR="003839C8" w:rsidRDefault="00000000">
      <w:r>
        <w:rPr>
          <w:rFonts w:ascii="Times New Roman" w:hAnsi="Times New Roman"/>
          <w:sz w:val="24"/>
        </w:rPr>
        <w:t>This document defines user stories and acceptance criteria for the Customer Shopping Behavior Analysis project. It ensures that system functionalities meet business expectations and user needs in an Agile delivery environment.</w:t>
      </w:r>
    </w:p>
    <w:p w14:paraId="75A85BA3" w14:textId="77777777" w:rsidR="003839C8" w:rsidRDefault="00000000">
      <w:r>
        <w:rPr>
          <w:rFonts w:ascii="Times New Roman" w:hAnsi="Times New Roman"/>
          <w:b/>
          <w:sz w:val="28"/>
        </w:rPr>
        <w:t>2. User Roles</w:t>
      </w:r>
    </w:p>
    <w:tbl>
      <w:tblPr>
        <w:tblStyle w:val="TableGrid"/>
        <w:tblW w:w="0" w:type="auto"/>
        <w:tblLook w:val="04A0" w:firstRow="1" w:lastRow="0" w:firstColumn="1" w:lastColumn="0" w:noHBand="0" w:noVBand="1"/>
      </w:tblPr>
      <w:tblGrid>
        <w:gridCol w:w="4315"/>
        <w:gridCol w:w="4315"/>
      </w:tblGrid>
      <w:tr w:rsidR="003839C8" w14:paraId="2169B0C0" w14:textId="77777777">
        <w:tc>
          <w:tcPr>
            <w:tcW w:w="4320" w:type="dxa"/>
          </w:tcPr>
          <w:p w14:paraId="56D06E08" w14:textId="77777777" w:rsidR="003839C8" w:rsidRDefault="00000000">
            <w:r>
              <w:rPr>
                <w:rFonts w:ascii="Times New Roman" w:hAnsi="Times New Roman"/>
                <w:b/>
                <w:sz w:val="24"/>
              </w:rPr>
              <w:t>User Role</w:t>
            </w:r>
          </w:p>
        </w:tc>
        <w:tc>
          <w:tcPr>
            <w:tcW w:w="4320" w:type="dxa"/>
          </w:tcPr>
          <w:p w14:paraId="1519FF74" w14:textId="77777777" w:rsidR="003839C8" w:rsidRDefault="00000000">
            <w:r>
              <w:rPr>
                <w:rFonts w:ascii="Times New Roman" w:hAnsi="Times New Roman"/>
                <w:b/>
                <w:sz w:val="24"/>
              </w:rPr>
              <w:t>Description</w:t>
            </w:r>
          </w:p>
        </w:tc>
      </w:tr>
      <w:tr w:rsidR="003839C8" w14:paraId="4D666165" w14:textId="77777777">
        <w:tc>
          <w:tcPr>
            <w:tcW w:w="4320" w:type="dxa"/>
          </w:tcPr>
          <w:p w14:paraId="6EAE84A6" w14:textId="77777777" w:rsidR="003839C8" w:rsidRDefault="00000000">
            <w:r>
              <w:rPr>
                <w:rFonts w:ascii="Times New Roman" w:hAnsi="Times New Roman"/>
                <w:sz w:val="24"/>
              </w:rPr>
              <w:t>Marketing Manager</w:t>
            </w:r>
          </w:p>
        </w:tc>
        <w:tc>
          <w:tcPr>
            <w:tcW w:w="4320" w:type="dxa"/>
          </w:tcPr>
          <w:p w14:paraId="3823B869" w14:textId="77777777" w:rsidR="003839C8" w:rsidRDefault="00000000">
            <w:r>
              <w:rPr>
                <w:rFonts w:ascii="Times New Roman" w:hAnsi="Times New Roman"/>
                <w:sz w:val="24"/>
              </w:rPr>
              <w:t>Uses insights to plan and execute marketing campaigns</w:t>
            </w:r>
          </w:p>
        </w:tc>
      </w:tr>
      <w:tr w:rsidR="003839C8" w14:paraId="2BB99F89" w14:textId="77777777">
        <w:tc>
          <w:tcPr>
            <w:tcW w:w="4320" w:type="dxa"/>
          </w:tcPr>
          <w:p w14:paraId="6BB343F1" w14:textId="77777777" w:rsidR="003839C8" w:rsidRDefault="00000000">
            <w:r>
              <w:rPr>
                <w:rFonts w:ascii="Times New Roman" w:hAnsi="Times New Roman"/>
                <w:sz w:val="24"/>
              </w:rPr>
              <w:t>Sales Manager</w:t>
            </w:r>
          </w:p>
        </w:tc>
        <w:tc>
          <w:tcPr>
            <w:tcW w:w="4320" w:type="dxa"/>
          </w:tcPr>
          <w:p w14:paraId="5742761A" w14:textId="77777777" w:rsidR="003839C8" w:rsidRDefault="00000000">
            <w:r>
              <w:rPr>
                <w:rFonts w:ascii="Times New Roman" w:hAnsi="Times New Roman"/>
                <w:sz w:val="24"/>
              </w:rPr>
              <w:t>Analyzes sales performance and product trends</w:t>
            </w:r>
          </w:p>
        </w:tc>
      </w:tr>
      <w:tr w:rsidR="003839C8" w14:paraId="25CABC1C" w14:textId="77777777">
        <w:tc>
          <w:tcPr>
            <w:tcW w:w="4320" w:type="dxa"/>
          </w:tcPr>
          <w:p w14:paraId="0B2A0751" w14:textId="77777777" w:rsidR="003839C8" w:rsidRDefault="00000000">
            <w:r>
              <w:rPr>
                <w:rFonts w:ascii="Times New Roman" w:hAnsi="Times New Roman"/>
                <w:sz w:val="24"/>
              </w:rPr>
              <w:t>Business Analyst</w:t>
            </w:r>
          </w:p>
        </w:tc>
        <w:tc>
          <w:tcPr>
            <w:tcW w:w="4320" w:type="dxa"/>
          </w:tcPr>
          <w:p w14:paraId="666758E8" w14:textId="77777777" w:rsidR="003839C8" w:rsidRDefault="00000000">
            <w:r>
              <w:rPr>
                <w:rFonts w:ascii="Times New Roman" w:hAnsi="Times New Roman"/>
                <w:sz w:val="24"/>
              </w:rPr>
              <w:t>Monitors KPIs and validates business requirements</w:t>
            </w:r>
          </w:p>
        </w:tc>
      </w:tr>
    </w:tbl>
    <w:p w14:paraId="6D9F535D" w14:textId="77777777" w:rsidR="003839C8" w:rsidRDefault="00000000">
      <w:r>
        <w:rPr>
          <w:rFonts w:ascii="Times New Roman" w:hAnsi="Times New Roman"/>
          <w:b/>
          <w:sz w:val="28"/>
        </w:rPr>
        <w:t>3. User Stories</w:t>
      </w:r>
    </w:p>
    <w:tbl>
      <w:tblPr>
        <w:tblStyle w:val="TableGrid"/>
        <w:tblW w:w="0" w:type="auto"/>
        <w:tblLook w:val="04A0" w:firstRow="1" w:lastRow="0" w:firstColumn="1" w:lastColumn="0" w:noHBand="0" w:noVBand="1"/>
      </w:tblPr>
      <w:tblGrid>
        <w:gridCol w:w="2157"/>
        <w:gridCol w:w="2158"/>
        <w:gridCol w:w="2157"/>
        <w:gridCol w:w="2158"/>
      </w:tblGrid>
      <w:tr w:rsidR="003839C8" w14:paraId="6AC86F95" w14:textId="77777777">
        <w:tc>
          <w:tcPr>
            <w:tcW w:w="2160" w:type="dxa"/>
          </w:tcPr>
          <w:p w14:paraId="144E04C8" w14:textId="77777777" w:rsidR="003839C8" w:rsidRDefault="00000000">
            <w:r>
              <w:rPr>
                <w:rFonts w:ascii="Times New Roman" w:hAnsi="Times New Roman"/>
                <w:b/>
                <w:sz w:val="24"/>
              </w:rPr>
              <w:t>Story ID</w:t>
            </w:r>
          </w:p>
        </w:tc>
        <w:tc>
          <w:tcPr>
            <w:tcW w:w="2160" w:type="dxa"/>
          </w:tcPr>
          <w:p w14:paraId="101A3903" w14:textId="77777777" w:rsidR="003839C8" w:rsidRDefault="00000000">
            <w:r>
              <w:rPr>
                <w:rFonts w:ascii="Times New Roman" w:hAnsi="Times New Roman"/>
                <w:b/>
                <w:sz w:val="24"/>
              </w:rPr>
              <w:t>User Story</w:t>
            </w:r>
          </w:p>
        </w:tc>
        <w:tc>
          <w:tcPr>
            <w:tcW w:w="2160" w:type="dxa"/>
          </w:tcPr>
          <w:p w14:paraId="5909DF16" w14:textId="77777777" w:rsidR="003839C8" w:rsidRDefault="00000000">
            <w:r>
              <w:rPr>
                <w:rFonts w:ascii="Times New Roman" w:hAnsi="Times New Roman"/>
                <w:b/>
                <w:sz w:val="24"/>
              </w:rPr>
              <w:t>Priority</w:t>
            </w:r>
          </w:p>
        </w:tc>
        <w:tc>
          <w:tcPr>
            <w:tcW w:w="2160" w:type="dxa"/>
          </w:tcPr>
          <w:p w14:paraId="6AC03544" w14:textId="77777777" w:rsidR="003839C8" w:rsidRDefault="00000000">
            <w:r>
              <w:rPr>
                <w:rFonts w:ascii="Times New Roman" w:hAnsi="Times New Roman"/>
                <w:b/>
                <w:sz w:val="24"/>
              </w:rPr>
              <w:t>Acceptance Criteria</w:t>
            </w:r>
          </w:p>
        </w:tc>
      </w:tr>
      <w:tr w:rsidR="003839C8" w14:paraId="7F2DFEE3" w14:textId="77777777">
        <w:tc>
          <w:tcPr>
            <w:tcW w:w="2160" w:type="dxa"/>
          </w:tcPr>
          <w:p w14:paraId="266D86F7" w14:textId="77777777" w:rsidR="003839C8" w:rsidRDefault="00000000">
            <w:r>
              <w:rPr>
                <w:rFonts w:ascii="Times New Roman" w:hAnsi="Times New Roman"/>
                <w:sz w:val="24"/>
              </w:rPr>
              <w:t>US-01</w:t>
            </w:r>
          </w:p>
        </w:tc>
        <w:tc>
          <w:tcPr>
            <w:tcW w:w="2160" w:type="dxa"/>
          </w:tcPr>
          <w:p w14:paraId="52DF717E" w14:textId="77777777" w:rsidR="003839C8" w:rsidRDefault="00000000">
            <w:r>
              <w:rPr>
                <w:rFonts w:ascii="Times New Roman" w:hAnsi="Times New Roman"/>
                <w:sz w:val="24"/>
              </w:rPr>
              <w:t>As a Marketing Manager, I want to identify high-value customers so that I can target them with personalized offers.</w:t>
            </w:r>
          </w:p>
        </w:tc>
        <w:tc>
          <w:tcPr>
            <w:tcW w:w="2160" w:type="dxa"/>
          </w:tcPr>
          <w:p w14:paraId="6111DEB7" w14:textId="77777777" w:rsidR="003839C8" w:rsidRDefault="00000000">
            <w:r>
              <w:rPr>
                <w:rFonts w:ascii="Times New Roman" w:hAnsi="Times New Roman"/>
                <w:sz w:val="24"/>
              </w:rPr>
              <w:t>High</w:t>
            </w:r>
          </w:p>
        </w:tc>
        <w:tc>
          <w:tcPr>
            <w:tcW w:w="2160" w:type="dxa"/>
          </w:tcPr>
          <w:p w14:paraId="0599FA8F" w14:textId="77777777" w:rsidR="003839C8" w:rsidRDefault="00000000">
            <w:r>
              <w:rPr>
                <w:rFonts w:ascii="Times New Roman" w:hAnsi="Times New Roman"/>
                <w:sz w:val="24"/>
              </w:rPr>
              <w:t>System displays customer segments based on purchase value and frequency.</w:t>
            </w:r>
          </w:p>
        </w:tc>
      </w:tr>
      <w:tr w:rsidR="003839C8" w14:paraId="432AA9E1" w14:textId="77777777">
        <w:tc>
          <w:tcPr>
            <w:tcW w:w="2160" w:type="dxa"/>
          </w:tcPr>
          <w:p w14:paraId="22983A7C" w14:textId="77777777" w:rsidR="003839C8" w:rsidRDefault="00000000">
            <w:r>
              <w:rPr>
                <w:rFonts w:ascii="Times New Roman" w:hAnsi="Times New Roman"/>
                <w:sz w:val="24"/>
              </w:rPr>
              <w:t>US-02</w:t>
            </w:r>
          </w:p>
        </w:tc>
        <w:tc>
          <w:tcPr>
            <w:tcW w:w="2160" w:type="dxa"/>
          </w:tcPr>
          <w:p w14:paraId="45086FCD" w14:textId="77777777" w:rsidR="003839C8" w:rsidRDefault="00000000">
            <w:r>
              <w:rPr>
                <w:rFonts w:ascii="Times New Roman" w:hAnsi="Times New Roman"/>
                <w:sz w:val="24"/>
              </w:rPr>
              <w:t>As a Sales Manager, I want to analyze product category performance so that I can improve sales strategy.</w:t>
            </w:r>
          </w:p>
        </w:tc>
        <w:tc>
          <w:tcPr>
            <w:tcW w:w="2160" w:type="dxa"/>
          </w:tcPr>
          <w:p w14:paraId="6FB5F39F" w14:textId="77777777" w:rsidR="003839C8" w:rsidRDefault="00000000">
            <w:r>
              <w:rPr>
                <w:rFonts w:ascii="Times New Roman" w:hAnsi="Times New Roman"/>
                <w:sz w:val="24"/>
              </w:rPr>
              <w:t>High</w:t>
            </w:r>
          </w:p>
        </w:tc>
        <w:tc>
          <w:tcPr>
            <w:tcW w:w="2160" w:type="dxa"/>
          </w:tcPr>
          <w:p w14:paraId="32500709" w14:textId="77777777" w:rsidR="003839C8" w:rsidRDefault="00000000">
            <w:r>
              <w:rPr>
                <w:rFonts w:ascii="Times New Roman" w:hAnsi="Times New Roman"/>
                <w:sz w:val="24"/>
              </w:rPr>
              <w:t>Dashboard shows revenue and quantity sold per category.</w:t>
            </w:r>
          </w:p>
        </w:tc>
      </w:tr>
      <w:tr w:rsidR="003839C8" w14:paraId="66B7F42F" w14:textId="77777777">
        <w:tc>
          <w:tcPr>
            <w:tcW w:w="2160" w:type="dxa"/>
          </w:tcPr>
          <w:p w14:paraId="56C3ECC3" w14:textId="77777777" w:rsidR="003839C8" w:rsidRDefault="00000000">
            <w:r>
              <w:rPr>
                <w:rFonts w:ascii="Times New Roman" w:hAnsi="Times New Roman"/>
                <w:sz w:val="24"/>
              </w:rPr>
              <w:t>US-03</w:t>
            </w:r>
          </w:p>
        </w:tc>
        <w:tc>
          <w:tcPr>
            <w:tcW w:w="2160" w:type="dxa"/>
          </w:tcPr>
          <w:p w14:paraId="355ECE61" w14:textId="77777777" w:rsidR="003839C8" w:rsidRDefault="00000000">
            <w:r>
              <w:rPr>
                <w:rFonts w:ascii="Times New Roman" w:hAnsi="Times New Roman"/>
                <w:sz w:val="24"/>
              </w:rPr>
              <w:t>As a Business Analyst, I want to filter customer data by age and gender so that I can identify demographic trends.</w:t>
            </w:r>
          </w:p>
        </w:tc>
        <w:tc>
          <w:tcPr>
            <w:tcW w:w="2160" w:type="dxa"/>
          </w:tcPr>
          <w:p w14:paraId="11203B67" w14:textId="77777777" w:rsidR="003839C8" w:rsidRDefault="00000000">
            <w:r>
              <w:rPr>
                <w:rFonts w:ascii="Times New Roman" w:hAnsi="Times New Roman"/>
                <w:sz w:val="24"/>
              </w:rPr>
              <w:t>Medium</w:t>
            </w:r>
          </w:p>
        </w:tc>
        <w:tc>
          <w:tcPr>
            <w:tcW w:w="2160" w:type="dxa"/>
          </w:tcPr>
          <w:p w14:paraId="1C93A1EE" w14:textId="77777777" w:rsidR="003839C8" w:rsidRDefault="00000000">
            <w:r>
              <w:rPr>
                <w:rFonts w:ascii="Times New Roman" w:hAnsi="Times New Roman"/>
                <w:sz w:val="24"/>
              </w:rPr>
              <w:t>Filters update all visuals accurately.</w:t>
            </w:r>
          </w:p>
        </w:tc>
      </w:tr>
      <w:tr w:rsidR="003839C8" w14:paraId="081AD889" w14:textId="77777777">
        <w:tc>
          <w:tcPr>
            <w:tcW w:w="2160" w:type="dxa"/>
          </w:tcPr>
          <w:p w14:paraId="3A1FAF47" w14:textId="77777777" w:rsidR="003839C8" w:rsidRDefault="00000000">
            <w:r>
              <w:rPr>
                <w:rFonts w:ascii="Times New Roman" w:hAnsi="Times New Roman"/>
                <w:sz w:val="24"/>
              </w:rPr>
              <w:t>US-04</w:t>
            </w:r>
          </w:p>
        </w:tc>
        <w:tc>
          <w:tcPr>
            <w:tcW w:w="2160" w:type="dxa"/>
          </w:tcPr>
          <w:p w14:paraId="6C940876" w14:textId="77777777" w:rsidR="003839C8" w:rsidRDefault="00000000">
            <w:r>
              <w:rPr>
                <w:rFonts w:ascii="Times New Roman" w:hAnsi="Times New Roman"/>
                <w:sz w:val="24"/>
              </w:rPr>
              <w:t xml:space="preserve">As a Marketing </w:t>
            </w:r>
            <w:r>
              <w:rPr>
                <w:rFonts w:ascii="Times New Roman" w:hAnsi="Times New Roman"/>
                <w:sz w:val="24"/>
              </w:rPr>
              <w:lastRenderedPageBreak/>
              <w:t>Manager, I want to track repeat purchase behavior so that I can measure customer loyalty.</w:t>
            </w:r>
          </w:p>
        </w:tc>
        <w:tc>
          <w:tcPr>
            <w:tcW w:w="2160" w:type="dxa"/>
          </w:tcPr>
          <w:p w14:paraId="061596A0" w14:textId="77777777" w:rsidR="003839C8" w:rsidRDefault="00000000">
            <w:r>
              <w:rPr>
                <w:rFonts w:ascii="Times New Roman" w:hAnsi="Times New Roman"/>
                <w:sz w:val="24"/>
              </w:rPr>
              <w:lastRenderedPageBreak/>
              <w:t>Medium</w:t>
            </w:r>
          </w:p>
        </w:tc>
        <w:tc>
          <w:tcPr>
            <w:tcW w:w="2160" w:type="dxa"/>
          </w:tcPr>
          <w:p w14:paraId="05402011" w14:textId="77777777" w:rsidR="003839C8" w:rsidRDefault="00000000">
            <w:r>
              <w:rPr>
                <w:rFonts w:ascii="Times New Roman" w:hAnsi="Times New Roman"/>
                <w:sz w:val="24"/>
              </w:rPr>
              <w:t xml:space="preserve">Repeat purchase </w:t>
            </w:r>
            <w:r>
              <w:rPr>
                <w:rFonts w:ascii="Times New Roman" w:hAnsi="Times New Roman"/>
                <w:sz w:val="24"/>
              </w:rPr>
              <w:lastRenderedPageBreak/>
              <w:t>metrics are calculated correctly.</w:t>
            </w:r>
          </w:p>
        </w:tc>
      </w:tr>
      <w:tr w:rsidR="003839C8" w14:paraId="270AD280" w14:textId="77777777">
        <w:tc>
          <w:tcPr>
            <w:tcW w:w="2160" w:type="dxa"/>
          </w:tcPr>
          <w:p w14:paraId="08F1C7A1" w14:textId="77777777" w:rsidR="003839C8" w:rsidRDefault="00000000">
            <w:r>
              <w:rPr>
                <w:rFonts w:ascii="Times New Roman" w:hAnsi="Times New Roman"/>
                <w:sz w:val="24"/>
              </w:rPr>
              <w:lastRenderedPageBreak/>
              <w:t>US-05</w:t>
            </w:r>
          </w:p>
        </w:tc>
        <w:tc>
          <w:tcPr>
            <w:tcW w:w="2160" w:type="dxa"/>
          </w:tcPr>
          <w:p w14:paraId="3E842662" w14:textId="77777777" w:rsidR="003839C8" w:rsidRDefault="00000000">
            <w:r>
              <w:rPr>
                <w:rFonts w:ascii="Times New Roman" w:hAnsi="Times New Roman"/>
                <w:sz w:val="24"/>
              </w:rPr>
              <w:t>As a Business User, I want to export reports so that I can share insights with stakeholders.</w:t>
            </w:r>
          </w:p>
        </w:tc>
        <w:tc>
          <w:tcPr>
            <w:tcW w:w="2160" w:type="dxa"/>
          </w:tcPr>
          <w:p w14:paraId="6EC14E99" w14:textId="77777777" w:rsidR="003839C8" w:rsidRDefault="00000000">
            <w:r>
              <w:rPr>
                <w:rFonts w:ascii="Times New Roman" w:hAnsi="Times New Roman"/>
                <w:sz w:val="24"/>
              </w:rPr>
              <w:t>Low</w:t>
            </w:r>
          </w:p>
        </w:tc>
        <w:tc>
          <w:tcPr>
            <w:tcW w:w="2160" w:type="dxa"/>
          </w:tcPr>
          <w:p w14:paraId="08F12AFD" w14:textId="77777777" w:rsidR="003839C8" w:rsidRDefault="00000000">
            <w:r>
              <w:rPr>
                <w:rFonts w:ascii="Times New Roman" w:hAnsi="Times New Roman"/>
                <w:sz w:val="24"/>
              </w:rPr>
              <w:t>Exported reports match dashboard data.</w:t>
            </w:r>
          </w:p>
        </w:tc>
      </w:tr>
    </w:tbl>
    <w:p w14:paraId="653A40E1" w14:textId="77777777" w:rsidR="003839C8" w:rsidRDefault="00000000">
      <w:r>
        <w:rPr>
          <w:rFonts w:ascii="Times New Roman" w:hAnsi="Times New Roman"/>
          <w:b/>
          <w:sz w:val="28"/>
        </w:rPr>
        <w:t>4. Definition of Done</w:t>
      </w:r>
    </w:p>
    <w:p w14:paraId="06D7E36A" w14:textId="77777777" w:rsidR="003839C8" w:rsidRDefault="00000000">
      <w:r>
        <w:rPr>
          <w:rFonts w:ascii="Times New Roman" w:hAnsi="Times New Roman"/>
          <w:sz w:val="24"/>
        </w:rPr>
        <w:t>• All user stories are implemented and tested.</w:t>
      </w:r>
      <w:r>
        <w:rPr>
          <w:rFonts w:ascii="Times New Roman" w:hAnsi="Times New Roman"/>
          <w:sz w:val="24"/>
        </w:rPr>
        <w:br/>
        <w:t>• Acceptance criteria are met.</w:t>
      </w:r>
      <w:r>
        <w:rPr>
          <w:rFonts w:ascii="Times New Roman" w:hAnsi="Times New Roman"/>
          <w:sz w:val="24"/>
        </w:rPr>
        <w:br/>
        <w:t>• Stakeholder approval is obtained.</w:t>
      </w:r>
      <w:r>
        <w:rPr>
          <w:rFonts w:ascii="Times New Roman" w:hAnsi="Times New Roman"/>
          <w:sz w:val="24"/>
        </w:rPr>
        <w:br/>
        <w:t>• Documentation is completed.</w:t>
      </w:r>
    </w:p>
    <w:p w14:paraId="233C0DA9" w14:textId="77777777" w:rsidR="003839C8" w:rsidRDefault="00000000">
      <w:r>
        <w:rPr>
          <w:rFonts w:ascii="Times New Roman" w:hAnsi="Times New Roman"/>
          <w:b/>
          <w:sz w:val="28"/>
        </w:rPr>
        <w:t>5. Assumptions &amp; Dependencies</w:t>
      </w:r>
    </w:p>
    <w:p w14:paraId="51E4D00E" w14:textId="77777777" w:rsidR="003839C8" w:rsidRDefault="00000000">
      <w:r>
        <w:rPr>
          <w:rFonts w:ascii="Times New Roman" w:hAnsi="Times New Roman"/>
          <w:sz w:val="24"/>
        </w:rPr>
        <w:t>• Data availability is consistent.</w:t>
      </w:r>
      <w:r>
        <w:rPr>
          <w:rFonts w:ascii="Times New Roman" w:hAnsi="Times New Roman"/>
          <w:sz w:val="24"/>
        </w:rPr>
        <w:br/>
        <w:t>• Stakeholders provide timely feedback.</w:t>
      </w:r>
      <w:r>
        <w:rPr>
          <w:rFonts w:ascii="Times New Roman" w:hAnsi="Times New Roman"/>
          <w:sz w:val="24"/>
        </w:rPr>
        <w:br/>
        <w:t>• Dashboard tool access is available.</w:t>
      </w:r>
    </w:p>
    <w:sectPr w:rsidR="003839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39365">
    <w:abstractNumId w:val="8"/>
  </w:num>
  <w:num w:numId="2" w16cid:durableId="433404613">
    <w:abstractNumId w:val="6"/>
  </w:num>
  <w:num w:numId="3" w16cid:durableId="1145389792">
    <w:abstractNumId w:val="5"/>
  </w:num>
  <w:num w:numId="4" w16cid:durableId="629283461">
    <w:abstractNumId w:val="4"/>
  </w:num>
  <w:num w:numId="5" w16cid:durableId="1755080949">
    <w:abstractNumId w:val="7"/>
  </w:num>
  <w:num w:numId="6" w16cid:durableId="1444379734">
    <w:abstractNumId w:val="3"/>
  </w:num>
  <w:num w:numId="7" w16cid:durableId="428163185">
    <w:abstractNumId w:val="2"/>
  </w:num>
  <w:num w:numId="8" w16cid:durableId="1667784267">
    <w:abstractNumId w:val="1"/>
  </w:num>
  <w:num w:numId="9" w16cid:durableId="470752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16C"/>
    <w:rsid w:val="0015074B"/>
    <w:rsid w:val="0029639D"/>
    <w:rsid w:val="00326F90"/>
    <w:rsid w:val="003839C8"/>
    <w:rsid w:val="00967194"/>
    <w:rsid w:val="00AA1D8D"/>
    <w:rsid w:val="00B47730"/>
    <w:rsid w:val="00CB0664"/>
    <w:rsid w:val="00D559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D6475"/>
  <w14:defaultImageDpi w14:val="300"/>
  <w15:docId w15:val="{9186DA47-9F86-4625-895A-6C274371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268</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khatri lalita</cp:lastModifiedBy>
  <cp:revision>2</cp:revision>
  <dcterms:created xsi:type="dcterms:W3CDTF">2025-12-19T15:11:00Z</dcterms:created>
  <dcterms:modified xsi:type="dcterms:W3CDTF">2025-12-19T15:11:00Z</dcterms:modified>
  <cp:category/>
</cp:coreProperties>
</file>